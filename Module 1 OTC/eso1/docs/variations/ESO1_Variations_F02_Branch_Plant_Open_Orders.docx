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02A43"/>
          <w:sz w:val="48"/>
        </w:rPr>
        <w:t>ESO1 — Family 2: Open Orders by Branch / Plant (company 00400)</w:t>
      </w:r>
    </w:p>
    <w:p>
      <w:pPr>
        <w:spacing w:after="120"/>
      </w:pPr>
      <w:r>
        <w:rPr>
          <w:color w:val="1F4E79"/>
          <w:sz w:val="25"/>
        </w:rPr>
        <w:t>Filter Capture variation reference · 14 reports</w:t>
      </w:r>
    </w:p>
    <w:p>
      <w:pPr>
        <w:spacing w:after="20"/>
      </w:pPr>
      <w:r>
        <w:rPr>
          <w:color w:val="595F69"/>
          <w:sz w:val="18"/>
        </w:rPr>
        <w:t>US Silica · JDE on Microsoft Fabric · Extended Sales Order 1</w:t>
      </w:r>
    </w:p>
    <w:p>
      <w:pPr>
        <w:spacing w:after="20"/>
      </w:pPr>
      <w:r>
        <w:rPr>
          <w:color w:val="595F69"/>
          <w:sz w:val="18"/>
        </w:rPr>
        <w:t>Family 2 of 10 · companion to ESO1_Core_Report_Reference.docx (shared joins, columns &amp; measures) and ESO1_Filter_Capture_Variations_Reference.docx (all 107)</w:t>
      </w:r>
    </w:p>
    <w:p>
      <w:pPr>
        <w:spacing w:after="20"/>
      </w:pPr>
      <w:r>
        <w:rPr>
          <w:color w:val="595F69"/>
          <w:sz w:val="18"/>
        </w:rPr>
        <w:t>Fact: lh_jde_gold.rpt.fact_sales_order_freight · slicers verified against the source SQL — 2026-07-16</w:t>
      </w:r>
    </w:p>
    <w:p>
      <w:pPr>
        <w:spacing w:before="260" w:after="80"/>
      </w:pPr>
      <w:r>
        <w:rPr>
          <w:b/>
          <w:color w:val="102A43"/>
          <w:sz w:val="32"/>
        </w:rPr>
        <w:t>Part 1 · How to read this</w:t>
      </w:r>
    </w:p>
    <w:p>
      <w:pPr>
        <w:spacing w:after="120"/>
      </w:pPr>
      <w:r>
        <w:rPr>
          <w:sz w:val="21"/>
        </w:rPr>
        <w:t>Each report below is one Power BI page (or a shared page + a slicer) over the single unfiltered fact lh_jde_gold.rpt.fact_sales_order_freight. Gold applies no report filters — every legacy WHERE predicate is a physical column sliced at the page level. The joins, columns and measures are identical to the Core report; this doc only gives this family’s populations. Slicer values are exact, extracted from the source SQL.</w:t>
      </w:r>
    </w:p>
    <w:p>
      <w:pPr>
        <w:spacing w:before="40" w:after="160"/>
      </w:pPr>
      <w:r>
        <w:rPr>
          <w:b/>
          <w:color w:val="1F4E79"/>
          <w:sz w:val="19"/>
        </w:rPr>
        <w:t>Two screens are already baked into the fact — do NOT add them as slicers.</w:t>
      </w:r>
      <w:r>
        <w:rPr>
          <w:sz w:val="19"/>
        </w:rPr>
        <w:br/>
        <w:t>(1) the F0101 ABAT1 ‘real address’ ship-to band is inside the fact’s ship-to join; (2) the F4074 ALAST freight-code whitelist (⟐frt) is applied inside the billable/payable measures. Dates are shown as intent (today, MTD, prior period, fixed floors) — build relative-date slicers on a date table. branch_plant is stored trimmed (filter 561, 061, 081).</w:t>
      </w:r>
    </w:p>
    <w:p>
      <w:pPr>
        <w:spacing w:before="40" w:after="160"/>
      </w:pPr>
      <w:r>
        <w:rPr>
          <w:b/>
          <w:color w:val="1F4E79"/>
          <w:sz w:val="19"/>
        </w:rPr>
        <w:t>Abbreviations &amp; flags.</w:t>
      </w:r>
      <w:r>
        <w:rPr>
          <w:sz w:val="19"/>
        </w:rPr>
        <w:br/>
        <w:t>next = status_code_next · last = status_code_last · co = company · plant = branch_plant · SIC = standard_industry_code (ship-to) · parent = address_number_parent · item2 = second_item_number.   ⟲hist = F42119 history union (automatic) · ⟐frt = F4074 freight-code measure filter (automatic) · ⚑DAX = needs a DAX measure, not a slicer · ⚠gap = uses an attribute not yet on the fact.</w:t>
      </w:r>
    </w:p>
    <w:p>
      <w:pPr>
        <w:spacing w:before="260" w:after="80"/>
      </w:pPr>
      <w:r>
        <w:rPr>
          <w:b/>
          <w:color w:val="102A43"/>
          <w:sz w:val="32"/>
        </w:rPr>
        <w:t>Part 2 · What this family is</w:t>
      </w:r>
    </w:p>
    <w:p>
      <w:pPr>
        <w:spacing w:after="120"/>
      </w:pPr>
      <w:r>
        <w:rPr>
          <w:sz w:val="21"/>
        </w:rPr>
        <w:t>Fourteen plant-desk open-order lists. All scope company 00400 and a single branch_plant, then screen on the order’s next status (mostly =560, sometimes a 530/560 pair or &lt;561). Twelve share one template; Jackson, Millen, Columbia-Bagged and Ottawa add one extra screen each.</w:t>
      </w:r>
    </w:p>
    <w:p>
      <w:pPr>
        <w:spacing w:before="40" w:after="160"/>
      </w:pPr>
      <w:r>
        <w:rPr>
          <w:b/>
          <w:color w:val="1F4E79"/>
          <w:sz w:val="19"/>
        </w:rPr>
        <w:t>Reusable page.</w:t>
      </w:r>
      <w:r>
        <w:rPr>
          <w:sz w:val="19"/>
        </w:rPr>
        <w:br/>
        <w:t>Fixed: company=00400 · a next-status slicer.  Vary by: a branch_plant slicer.  Covers the 12 single-plant reports; the 2 with an extra order_type / uom screen get their own small page.</w:t>
      </w:r>
    </w:p>
    <w:p>
      <w:pPr>
        <w:spacing w:before="260" w:after="80"/>
      </w:pPr>
      <w:r>
        <w:rPr>
          <w:b/>
          <w:color w:val="102A43"/>
          <w:sz w:val="32"/>
        </w:rPr>
        <w:t>Part 3 · The reports (14)</w:t>
      </w:r>
    </w:p>
    <w:p>
      <w:pPr>
        <w:spacing w:after="40"/>
      </w:pPr>
      <w:r>
        <w:rPr>
          <w:b/>
          <w:color w:val="595F69"/>
          <w:sz w:val="16"/>
        </w:rPr>
        <w:t>Slicer values are exact. next = status_code_next · last = status_code_last · co = company · plant = branch_plant · SIC = standard_industry_code · parent = address_number_parent · item2 = second_item_number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23.Dubberly Open Orders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plant=561 · next=560 · co=00400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24.Florisil Open Orders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plant=351 · next&lt;561 · co=00400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25.Hurtsboro Open Orders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plant=581 · next=560 · co=00400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40 Jackson Open Orders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plant=071 · next=560 · co=00400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Berkeley Springs Open Orders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plant=151 · next=560 · co=00400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Columbia Open Orders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plant=171 · next IN (530,560) · co=00400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Columbia Open Bagged Orders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plant=171 · next IN (530,560) · uom=BG · co=00400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Mapleton Open Orders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plant=131 · next=560 · co=00400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Mauricetown Open Orders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plant=261 · next IN (530,560) · co=00400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Millen-Open Order Report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 IN (SO,SG) · plant=551 · next IN (530,560) · co=00400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Montpelier Open Orders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plant=521 · next=560 · co=00400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Regional MInes - Load Report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plant=511 · next=560 · co=00400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Rockwood Open Orders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plant=511 · next=560 · co=00400  (identical to Regional Mines)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Ottawa Open Orders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plant=501 · next IN (530,560) · line_type IN (S,W) · uom_primary&lt;&gt;EA · co=00400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4 · Notes for this family</w:t>
      </w:r>
    </w:p>
    <w:p>
      <w:pPr>
        <w:spacing w:before="40" w:after="160"/>
      </w:pPr>
      <w:r>
        <w:rPr>
          <w:b/>
          <w:color w:val="1F4E79"/>
          <w:sz w:val="19"/>
        </w:rPr>
        <w:t>Regional Mines and Rockwood are the same page.</w:t>
      </w:r>
      <w:r>
        <w:rPr>
          <w:sz w:val="19"/>
        </w:rPr>
        <w:br/>
        <w:t>Both filter plant=511 · next=560 · co=00400 — one page serves them under two names.</w:t>
      </w:r>
    </w:p>
    <w:p>
      <w:pPr>
        <w:spacing w:before="40" w:after="160"/>
      </w:pPr>
      <w:r>
        <w:rPr>
          <w:b/>
          <w:color w:val="1F4E79"/>
          <w:sz w:val="19"/>
        </w:rPr>
        <w:t>Every report here is ⟲hist.</w:t>
        <w:br/>
        <w:t>The F42119 history union is automatic; confirm it is present in Silver (Part 4) or recently-closed orders will be missing.</w:t>
      </w:r>
      <w:r>
        <w:rPr>
          <w:sz w:val="19"/>
        </w:rPr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