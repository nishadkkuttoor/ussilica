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3864"/>
          <w:sz w:val="48"/>
        </w:rPr>
        <w:t>ESO1 Measure Catalog</w:t>
      </w:r>
    </w:p>
    <w:p>
      <w:pPr>
        <w:jc w:val="center"/>
      </w:pPr>
      <w:r>
        <w:rPr>
          <w:color w:val="2E5B9E"/>
          <w:sz w:val="24"/>
        </w:rPr>
        <w:t>Model: billable_payable_freight  —  fact_sales_order_freight &amp; fact_price_adjustment</w:t>
      </w:r>
    </w:p>
    <w:p>
      <w:pPr>
        <w:jc w:val="center"/>
      </w:pPr>
      <w:r>
        <w:rPr>
          <w:i/>
          <w:color w:val="555555"/>
          <w:sz w:val="20"/>
        </w:rPr>
        <w:t>Full DAX + one-line description for all 68 measures homed on the two facts</w:t>
      </w:r>
    </w:p>
    <w:p>
      <w:pPr>
        <w:jc w:val="center"/>
      </w:pPr>
      <w:r>
        <w:rPr>
          <w:color w:val="555555"/>
          <w:sz w:val="18"/>
        </w:rPr>
        <w:t>Source: eso1/nb/nb_semantic_model_eso1.py  ·  US Silica / Fabric  ·  2026-08-20</w:t>
      </w:r>
    </w:p>
    <w:p>
      <w:pPr>
        <w:spacing w:before="200"/>
      </w:pPr>
      <w:r>
        <w:rPr>
          <w:i/>
          <w:color w:val="555555"/>
          <w:sz w:val="19"/>
        </w:rPr>
        <w:t>Note: measures are grouped by their home fact. Several measures cross-reference the other fact — the freight 'Billable Freight' reaches into fact_price_adjustment for the F4074 estimate, and most price-adjustment buckets reach back into the freight fact for ordered tons via the many:1 relationship.</w:t>
      </w:r>
    </w:p>
    <w:p>
      <w:pPr>
        <w:spacing w:before="280" w:after="120"/>
        <w:pBdr>
          <w:bottom w:val="single" w:sz="12" w:space="2" w:color="1F3864"/>
        </w:pBdr>
      </w:pPr>
      <w:r>
        <w:rPr>
          <w:b/>
          <w:color w:val="1F3864"/>
          <w:sz w:val="32"/>
        </w:rPr>
        <w:t>A.  Measures on fact_sales_order_freight  (51)</w:t>
      </w:r>
    </w:p>
    <w:p>
      <w:pPr>
        <w:spacing w:before="200" w:after="40"/>
      </w:pPr>
      <w:r>
        <w:rPr>
          <w:b/>
          <w:color w:val="2E5B9E"/>
          <w:sz w:val="24"/>
        </w:rPr>
        <w:t>Freight $ — deduped to shipment grain</w:t>
      </w:r>
    </w:p>
    <w:p>
      <w:pPr>
        <w:spacing w:before="160" w:after="20"/>
      </w:pPr>
      <w:r>
        <w:rPr>
          <w:b/>
          <w:color w:val="222222"/>
          <w:sz w:val="22"/>
        </w:rPr>
        <w:t>Billable Freight</w:t>
      </w:r>
      <w:r>
        <w:rPr>
          <w:i/>
          <w:color w:val="8A6D00"/>
          <w:sz w:val="17"/>
        </w:rPr>
        <w:t xml:space="preserve">   $#,0</w:t>
      </w:r>
    </w:p>
    <w:p>
      <w:pPr>
        <w:spacing w:after="40"/>
      </w:pPr>
      <w:r>
        <w:rPr>
          <w:color w:val="555555"/>
          <w:sz w:val="19"/>
        </w:rPr>
        <w:t>F4981 carrier-billed actual when the shipment has one, else the F4074 line estimate (sum of adj_unit_price x ordered tons).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SUMX(VALUES('fact_sales_order_freight'[shipment_number]),</w:t>
        <w:br/>
        <w:t xml:space="preserve">  VAR _actual = CALCULATE(MAX('fact_sales_order_freight'[billable_freight_actual]))</w:t>
        <w:br/>
        <w:t xml:space="preserve">  VAR _estimate = CALCULATE(SUMX(FILTER('fact_price_adjustment',</w:t>
        <w:br/>
        <w:t xml:space="preserve">      TRIM('fact_price_adjustment'[price_adjustment_type]) = "EPDELFRT" || TRIM('fact_price_adjustment'[price_adjustment_type]) = "FRTHIDE" || TRIM('fact_price_adjustment'[price_adjustment_type]) = "FRTTAXY" || TRIM('fact_price_adjustment'[price_adjustment_type]) = "FRTTAXN" || TRIM('fact_price_adjustment'[price_adjustment_type]) = "FRTNBP" || TRIM('fact_price_adjustment'[price_adjustment_type]) = "POOLFSC"),</w:t>
        <w:br/>
        <w:t xml:space="preserve">      'fact_price_adjustment'[adj_unit_price] * COALESCE(RELATED('fact_sales_order_freight'[transaction_quantity]), 0) * COALESCE(RELATED('fact_sales_order_freight'[conversion_to_tons_rate]), 0)))</w:t>
        <w:br/>
        <w:t xml:space="preserve">  RETURN IF(_actual &lt;&gt; 0, _actual, _estimate))</w:t>
      </w:r>
    </w:p>
    <w:p>
      <w:pPr>
        <w:spacing w:before="160" w:after="20"/>
      </w:pPr>
      <w:r>
        <w:rPr>
          <w:b/>
          <w:color w:val="222222"/>
          <w:sz w:val="22"/>
        </w:rPr>
        <w:t>Billable Fuel</w:t>
      </w:r>
      <w:r>
        <w:rPr>
          <w:i/>
          <w:color w:val="8A6D00"/>
          <w:sz w:val="17"/>
        </w:rPr>
        <w:t xml:space="preserve">   $#,0</w:t>
      </w:r>
    </w:p>
    <w:p>
      <w:pPr>
        <w:spacing w:after="40"/>
      </w:pPr>
      <w:r>
        <w:rPr>
          <w:color w:val="555555"/>
          <w:sz w:val="19"/>
        </w:rPr>
        <w:t>Shipment-deduped billable fuel-surcharge bucket.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SUMX(VALUES('fact_sales_order_freight'[shipment_number]), CALCULATE(MAX('fact_sales_order_freight'[billable_fuel])))</w:t>
      </w:r>
    </w:p>
    <w:p>
      <w:pPr>
        <w:spacing w:before="160" w:after="20"/>
      </w:pPr>
      <w:r>
        <w:rPr>
          <w:b/>
          <w:color w:val="222222"/>
          <w:sz w:val="22"/>
        </w:rPr>
        <w:t>Total Billable</w:t>
      </w:r>
      <w:r>
        <w:rPr>
          <w:i/>
          <w:color w:val="8A6D00"/>
          <w:sz w:val="17"/>
        </w:rPr>
        <w:t xml:space="preserve">   $#,0</w:t>
      </w:r>
    </w:p>
    <w:p>
      <w:pPr>
        <w:spacing w:after="40"/>
      </w:pPr>
      <w:r>
        <w:rPr>
          <w:color w:val="555555"/>
          <w:sz w:val="19"/>
        </w:rPr>
        <w:t>Billable freight + billable fuel (measure-summed, mixed grain).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[Billable Freight] + [Billable Fuel]</w:t>
      </w:r>
    </w:p>
    <w:p>
      <w:pPr>
        <w:spacing w:before="160" w:after="20"/>
      </w:pPr>
      <w:r>
        <w:rPr>
          <w:b/>
          <w:color w:val="222222"/>
          <w:sz w:val="22"/>
        </w:rPr>
        <w:t>Payable Freight</w:t>
      </w:r>
      <w:r>
        <w:rPr>
          <w:i/>
          <w:color w:val="8A6D00"/>
          <w:sz w:val="17"/>
        </w:rPr>
        <w:t xml:space="preserve">   $#,0</w:t>
      </w:r>
    </w:p>
    <w:p>
      <w:pPr>
        <w:spacing w:after="40"/>
      </w:pPr>
      <w:r>
        <w:rPr>
          <w:color w:val="555555"/>
          <w:sz w:val="19"/>
        </w:rPr>
        <w:t>Shipment-deduped payable freight bucket.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SUMX(VALUES('fact_sales_order_freight'[shipment_number]), CALCULATE(MAX('fact_sales_order_freight'[payable_freight])))</w:t>
      </w:r>
    </w:p>
    <w:p>
      <w:pPr>
        <w:spacing w:before="160" w:after="20"/>
      </w:pPr>
      <w:r>
        <w:rPr>
          <w:b/>
          <w:color w:val="222222"/>
          <w:sz w:val="22"/>
        </w:rPr>
        <w:t>Payable Fuel</w:t>
      </w:r>
      <w:r>
        <w:rPr>
          <w:i/>
          <w:color w:val="8A6D00"/>
          <w:sz w:val="17"/>
        </w:rPr>
        <w:t xml:space="preserve">   $#,0</w:t>
      </w:r>
    </w:p>
    <w:p>
      <w:pPr>
        <w:spacing w:after="40"/>
      </w:pPr>
      <w:r>
        <w:rPr>
          <w:color w:val="555555"/>
          <w:sz w:val="19"/>
        </w:rPr>
        <w:t>Shipment-deduped payable fuel-surcharge bucket.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SUMX(VALUES('fact_sales_order_freight'[shipment_number]), CALCULATE(MAX('fact_sales_order_freight'[payable_fuel])))</w:t>
      </w:r>
    </w:p>
    <w:p>
      <w:pPr>
        <w:spacing w:before="160" w:after="20"/>
      </w:pPr>
      <w:r>
        <w:rPr>
          <w:b/>
          <w:color w:val="222222"/>
          <w:sz w:val="22"/>
        </w:rPr>
        <w:t>Total Payable</w:t>
      </w:r>
      <w:r>
        <w:rPr>
          <w:i/>
          <w:color w:val="8A6D00"/>
          <w:sz w:val="17"/>
        </w:rPr>
        <w:t xml:space="preserve">   $#,0</w:t>
      </w:r>
    </w:p>
    <w:p>
      <w:pPr>
        <w:spacing w:after="40"/>
      </w:pPr>
      <w:r>
        <w:rPr>
          <w:color w:val="555555"/>
          <w:sz w:val="19"/>
        </w:rPr>
        <w:t>Shipment-deduped total payable (freight + fuel).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SUMX(VALUES('fact_sales_order_freight'[shipment_number]), CALCULATE(MAX('fact_sales_order_freight'[total_payable])))</w:t>
      </w:r>
    </w:p>
    <w:p>
      <w:pPr>
        <w:spacing w:before="160" w:after="20"/>
      </w:pPr>
      <w:r>
        <w:rPr>
          <w:b/>
          <w:color w:val="222222"/>
          <w:sz w:val="22"/>
        </w:rPr>
        <w:t>Total Freight</w:t>
      </w:r>
      <w:r>
        <w:rPr>
          <w:i/>
          <w:color w:val="8A6D00"/>
          <w:sz w:val="17"/>
        </w:rPr>
        <w:t xml:space="preserve">   $#,0</w:t>
      </w:r>
    </w:p>
    <w:p>
      <w:pPr>
        <w:spacing w:after="40"/>
      </w:pPr>
      <w:r>
        <w:rPr>
          <w:color w:val="555555"/>
          <w:sz w:val="19"/>
        </w:rPr>
        <w:t>Shipment-deduped all-charge-code freight total (raw FHNAMT).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SUMX(VALUES('fact_sales_order_freight'[shipment_number]), CALCULATE(MAX('fact_sales_order_freight'[total_freight])))</w:t>
      </w:r>
    </w:p>
    <w:p>
      <w:pPr>
        <w:spacing w:before="160" w:after="20"/>
      </w:pPr>
      <w:r>
        <w:rPr>
          <w:b/>
          <w:color w:val="222222"/>
          <w:sz w:val="22"/>
        </w:rPr>
        <w:t>BP Freight Amount</w:t>
      </w:r>
      <w:r>
        <w:rPr>
          <w:i/>
          <w:color w:val="8A6D00"/>
          <w:sz w:val="17"/>
        </w:rPr>
        <w:t xml:space="preserve">   $#,0</w:t>
      </w:r>
    </w:p>
    <w:p>
      <w:pPr>
        <w:spacing w:after="40"/>
      </w:pPr>
      <w:r>
        <w:rPr>
          <w:color w:val="555555"/>
          <w:sz w:val="19"/>
        </w:rPr>
        <w:t>Shipment total_freight x shift factor, deduped per shipment.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SUMX(VALUES('fact_sales_order_freight'[shipment_number]), CALCULATE(MAX('fact_sales_order_freight'[total_freight]) * MAX('fact_sales_order_freight'[shift_factor_applied])))</w:t>
      </w:r>
    </w:p>
    <w:p>
      <w:pPr>
        <w:spacing w:before="200" w:after="40"/>
      </w:pPr>
      <w:r>
        <w:rPr>
          <w:b/>
          <w:color w:val="2E5B9E"/>
          <w:sz w:val="24"/>
        </w:rPr>
        <w:t>Margin &amp; counts</w:t>
      </w:r>
    </w:p>
    <w:p>
      <w:pPr>
        <w:spacing w:before="160" w:after="20"/>
      </w:pPr>
      <w:r>
        <w:rPr>
          <w:b/>
          <w:color w:val="222222"/>
          <w:sz w:val="22"/>
        </w:rPr>
        <w:t>Freight Variance</w:t>
      </w:r>
      <w:r>
        <w:rPr>
          <w:i/>
          <w:color w:val="8A6D00"/>
          <w:sz w:val="17"/>
        </w:rPr>
        <w:t xml:space="preserve">   $#,0</w:t>
      </w:r>
    </w:p>
    <w:p>
      <w:pPr>
        <w:spacing w:after="40"/>
      </w:pPr>
      <w:r>
        <w:rPr>
          <w:color w:val="555555"/>
          <w:sz w:val="19"/>
        </w:rPr>
        <w:t>Billable minus payable freight.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[Billable Freight] - [Payable Freight]</w:t>
      </w:r>
    </w:p>
    <w:p>
      <w:pPr>
        <w:spacing w:before="160" w:after="20"/>
      </w:pPr>
      <w:r>
        <w:rPr>
          <w:b/>
          <w:color w:val="222222"/>
          <w:sz w:val="22"/>
        </w:rPr>
        <w:t>Total Variance</w:t>
      </w:r>
      <w:r>
        <w:rPr>
          <w:i/>
          <w:color w:val="8A6D00"/>
          <w:sz w:val="17"/>
        </w:rPr>
        <w:t xml:space="preserve">   $#,0</w:t>
      </w:r>
    </w:p>
    <w:p>
      <w:pPr>
        <w:spacing w:after="40"/>
      </w:pPr>
      <w:r>
        <w:rPr>
          <w:color w:val="555555"/>
          <w:sz w:val="19"/>
        </w:rPr>
        <w:t>Total billable minus total payable.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[Total Billable] - [Total Payable]</w:t>
      </w:r>
    </w:p>
    <w:p>
      <w:pPr>
        <w:spacing w:before="160" w:after="20"/>
      </w:pPr>
      <w:r>
        <w:rPr>
          <w:b/>
          <w:color w:val="222222"/>
          <w:sz w:val="22"/>
        </w:rPr>
        <w:t>Freight CM %</w:t>
      </w:r>
      <w:r>
        <w:rPr>
          <w:i/>
          <w:color w:val="8A6D00"/>
          <w:sz w:val="17"/>
        </w:rPr>
        <w:t xml:space="preserve">   0.0%</w:t>
      </w:r>
    </w:p>
    <w:p>
      <w:pPr>
        <w:spacing w:after="40"/>
      </w:pPr>
      <w:r>
        <w:rPr>
          <w:color w:val="555555"/>
          <w:sz w:val="19"/>
        </w:rPr>
        <w:t>Freight variance / billable freight.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DIVIDE([Freight Variance], [Billable Freight])</w:t>
      </w:r>
    </w:p>
    <w:p>
      <w:pPr>
        <w:spacing w:before="160" w:after="20"/>
      </w:pPr>
      <w:r>
        <w:rPr>
          <w:b/>
          <w:color w:val="222222"/>
          <w:sz w:val="22"/>
        </w:rPr>
        <w:t>Total CM %</w:t>
      </w:r>
      <w:r>
        <w:rPr>
          <w:i/>
          <w:color w:val="8A6D00"/>
          <w:sz w:val="17"/>
        </w:rPr>
        <w:t xml:space="preserve">   0.0%</w:t>
      </w:r>
    </w:p>
    <w:p>
      <w:pPr>
        <w:spacing w:after="40"/>
      </w:pPr>
      <w:r>
        <w:rPr>
          <w:color w:val="555555"/>
          <w:sz w:val="19"/>
        </w:rPr>
        <w:t>Total variance / total billable.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DIVIDE([Total Variance], [Total Billable])</w:t>
      </w:r>
    </w:p>
    <w:p>
      <w:pPr>
        <w:spacing w:before="160" w:after="20"/>
      </w:pPr>
      <w:r>
        <w:rPr>
          <w:b/>
          <w:color w:val="222222"/>
          <w:sz w:val="22"/>
        </w:rPr>
        <w:t>Freight Shipments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Distinct shipment count.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DISTINCTCOUNT('fact_sales_order_freight'[shipment_number])</w:t>
      </w:r>
    </w:p>
    <w:p>
      <w:pPr>
        <w:spacing w:before="200" w:after="40"/>
      </w:pPr>
      <w:r>
        <w:rPr>
          <w:b/>
          <w:color w:val="2E5B9E"/>
          <w:sz w:val="24"/>
        </w:rPr>
        <w:t>Order-line volume &amp; tons</w:t>
      </w:r>
    </w:p>
    <w:p>
      <w:pPr>
        <w:spacing w:before="160" w:after="20"/>
      </w:pPr>
      <w:r>
        <w:rPr>
          <w:b/>
          <w:color w:val="222222"/>
          <w:sz w:val="22"/>
        </w:rPr>
        <w:t>Order Lines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Sales-order line row count.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COUNTROWS('fact_sales_order_freight')</w:t>
      </w:r>
    </w:p>
    <w:p>
      <w:pPr>
        <w:spacing w:before="160" w:after="20"/>
      </w:pPr>
      <w:r>
        <w:rPr>
          <w:b/>
          <w:color w:val="222222"/>
          <w:sz w:val="22"/>
        </w:rPr>
        <w:t>Quantity Shipped Tons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Shipped qty x UOM-&gt;TN cascade (item factor -&gt; std factor -&gt; 0).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SUMX('fact_sales_order_freight', 'fact_sales_order_freight'[quantity_shipped] * COALESCE(RELATED(dim_uom_conversion_item[conv_factor]), RELATED(dim_uom_conversion[std_factor]), 0))</w:t>
      </w:r>
    </w:p>
    <w:p>
      <w:pPr>
        <w:spacing w:before="160" w:after="20"/>
      </w:pPr>
      <w:r>
        <w:rPr>
          <w:b/>
          <w:color w:val="222222"/>
          <w:sz w:val="22"/>
        </w:rPr>
        <w:t>Quantity Shipped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Plain sum of shipped quantity.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SUM('fact_sales_order_freight'[quantity_shipped])</w:t>
      </w:r>
    </w:p>
    <w:p>
      <w:pPr>
        <w:spacing w:before="160" w:after="20"/>
      </w:pPr>
      <w:r>
        <w:rPr>
          <w:b/>
          <w:color w:val="222222"/>
          <w:sz w:val="22"/>
        </w:rPr>
        <w:t>Price QTY Shipped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Shipped qty re-expressed in pricing UOM; BLANK when line UOM = pricing UOM.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SUMX('fact_sales_order_freight', IF(TRIM('fact_sales_order_freight'[uom]) = TRIM('fact_sales_order_freight'[unit_price_primary]), BLANK(), 'fact_sales_order_freight'[quantity_shipped] * DIVIDE(RELATED(dim_uom_conversion_item[conv_factor]), LOOKUPVALUE(dim_uom_conversion_item[conv_factor], dim_uom_conversion_item[item_uom_key], 'fact_sales_order_freight'[item_number_short] &amp; "|" &amp; TRIM('fact_sales_order_freight'[unit_price_primary])))))</w:t>
      </w:r>
    </w:p>
    <w:p>
      <w:pPr>
        <w:spacing w:before="160" w:after="20"/>
      </w:pPr>
      <w:r>
        <w:rPr>
          <w:b/>
          <w:color w:val="222222"/>
          <w:sz w:val="22"/>
        </w:rPr>
        <w:t>Ordered Tons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Ordered qty (SDUORG) x UOM-&gt;TN cascade.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SUMX('fact_sales_order_freight', 'fact_sales_order_freight'[transaction_quantity] * COALESCE(RELATED(dim_uom_conversion_item[conv_factor]), RELATED(dim_uom_conversion[std_factor]), 0))</w:t>
      </w:r>
    </w:p>
    <w:p>
      <w:pPr>
        <w:spacing w:before="160" w:after="20"/>
      </w:pPr>
      <w:r>
        <w:rPr>
          <w:b/>
          <w:color w:val="222222"/>
          <w:sz w:val="22"/>
        </w:rPr>
        <w:t>Ordered Tons (F41003)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SOP620 variant of Ordered Tons (same expression; F41003 std fallback isolated).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SUMX('fact_sales_order_freight', 'fact_sales_order_freight'[transaction_quantity] * COALESCE(RELATED(dim_uom_conversion_item[conv_factor]), RELATED(dim_uom_conversion[std_factor]), 0))</w:t>
      </w:r>
    </w:p>
    <w:p>
      <w:pPr>
        <w:spacing w:before="160" w:after="20"/>
      </w:pPr>
      <w:r>
        <w:rPr>
          <w:b/>
          <w:color w:val="222222"/>
          <w:sz w:val="22"/>
        </w:rPr>
        <w:t>Container Count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F4941 container count, deduped per shipment.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SUMX(VALUES('fact_sales_order_freight'[shipment_number]), CALCULATE(MAX('fact_sales_order_freight'[route_container_count])))</w:t>
      </w:r>
    </w:p>
    <w:p>
      <w:pPr>
        <w:spacing w:before="160" w:after="20"/>
      </w:pPr>
      <w:r>
        <w:rPr>
          <w:b/>
          <w:color w:val="222222"/>
          <w:sz w:val="22"/>
        </w:rPr>
        <w:t>Short Ship Shipped Qty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Sum of shipped quantity (short-ship report).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SUM('fact_sales_order_freight'[quantity_shipped])</w:t>
      </w:r>
    </w:p>
    <w:p>
      <w:pPr>
        <w:spacing w:before="160" w:after="20"/>
      </w:pPr>
      <w:r>
        <w:rPr>
          <w:b/>
          <w:color w:val="222222"/>
          <w:sz w:val="22"/>
        </w:rPr>
        <w:t>Short Ship Ordered Qty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Sum of primary ordered quantity.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SUM('fact_sales_order_freight'[primary_quantity_ordered])</w:t>
      </w:r>
    </w:p>
    <w:p>
      <w:pPr>
        <w:spacing w:before="160" w:after="20"/>
      </w:pPr>
      <w:r>
        <w:rPr>
          <w:b/>
          <w:color w:val="222222"/>
          <w:sz w:val="22"/>
        </w:rPr>
        <w:t>Short Ship Transaction Qty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Sum of transaction (ordered) quantity.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SUM('fact_sales_order_freight'[transaction_quantity])</w:t>
      </w:r>
    </w:p>
    <w:p>
      <w:pPr>
        <w:spacing w:before="160" w:after="20"/>
      </w:pPr>
      <w:r>
        <w:rPr>
          <w:b/>
          <w:color w:val="222222"/>
          <w:sz w:val="22"/>
        </w:rPr>
        <w:t>Short Ship Cancelled Qty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Sum of cancelled quantity.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SUM('fact_sales_order_freight'[cancelled_qty])</w:t>
      </w:r>
    </w:p>
    <w:p>
      <w:pPr>
        <w:spacing w:before="160" w:after="20"/>
      </w:pPr>
      <w:r>
        <w:rPr>
          <w:b/>
          <w:color w:val="222222"/>
          <w:sz w:val="22"/>
        </w:rPr>
        <w:t>Open Qty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Sum of open (unshipped) primary quantity (SDUOPN).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SUM('fact_sales_order_freight'[open_qty])</w:t>
      </w:r>
    </w:p>
    <w:p>
      <w:pPr>
        <w:spacing w:before="160" w:after="20"/>
      </w:pPr>
      <w:r>
        <w:rPr>
          <w:b/>
          <w:color w:val="222222"/>
          <w:sz w:val="22"/>
        </w:rPr>
        <w:t>Order Qty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Report-label alias: sum of transaction quantity.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SUM('fact_sales_order_freight'[transaction_quantity])</w:t>
      </w:r>
    </w:p>
    <w:p>
      <w:pPr>
        <w:spacing w:before="160" w:after="20"/>
      </w:pPr>
      <w:r>
        <w:rPr>
          <w:b/>
          <w:color w:val="222222"/>
          <w:sz w:val="22"/>
        </w:rPr>
        <w:t>Primary Qty Ordered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Sum of primary ordered quantity.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SUM('fact_sales_order_freight'[primary_quantity_ordered])</w:t>
      </w:r>
    </w:p>
    <w:p>
      <w:pPr>
        <w:spacing w:before="160" w:after="20"/>
      </w:pPr>
      <w:r>
        <w:rPr>
          <w:b/>
          <w:color w:val="222222"/>
          <w:sz w:val="22"/>
        </w:rPr>
        <w:t>Primary Qty Loaded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Sum of quantity shipped (loaded).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SUM('fact_sales_order_freight'[quantity_shipped])</w:t>
      </w:r>
    </w:p>
    <w:p>
      <w:pPr>
        <w:spacing w:before="160" w:after="20"/>
      </w:pPr>
      <w:r>
        <w:rPr>
          <w:b/>
          <w:color w:val="222222"/>
          <w:sz w:val="22"/>
        </w:rPr>
        <w:t>Primary Qty Open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Sum of open quantity.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SUM('fact_sales_order_freight'[open_qty])</w:t>
      </w:r>
    </w:p>
    <w:p>
      <w:pPr>
        <w:spacing w:before="160" w:after="20"/>
      </w:pPr>
      <w:r>
        <w:rPr>
          <w:b/>
          <w:color w:val="222222"/>
          <w:sz w:val="22"/>
        </w:rPr>
        <w:t>Days Since Cancel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Days from latest cancel date to today.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DATEDIFF(MAX('fact_sales_order_freight'[cancel_date]), TODAY(), DAY)</w:t>
      </w:r>
    </w:p>
    <w:p>
      <w:pPr>
        <w:spacing w:before="200" w:after="40"/>
      </w:pPr>
      <w:r>
        <w:rPr>
          <w:b/>
          <w:color w:val="2E5B9E"/>
          <w:sz w:val="24"/>
        </w:rPr>
        <w:t>Ottawa-updated conditional bucket pairs</w:t>
      </w:r>
    </w:p>
    <w:p>
      <w:pPr>
        <w:spacing w:before="160" w:after="20"/>
      </w:pPr>
      <w:r>
        <w:rPr>
          <w:b/>
          <w:color w:val="222222"/>
          <w:sz w:val="22"/>
        </w:rPr>
        <w:t>KG Ordered Qty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Ordered qty on KG-UOM lines only.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SUMX(FILTER('fact_sales_order_freight', TRIM('fact_sales_order_freight'[uom]) = "KG"), 'fact_sales_order_freight'[transaction_quantity])</w:t>
      </w:r>
    </w:p>
    <w:p>
      <w:pPr>
        <w:spacing w:before="160" w:after="20"/>
      </w:pPr>
      <w:r>
        <w:rPr>
          <w:b/>
          <w:color w:val="222222"/>
          <w:sz w:val="22"/>
        </w:rPr>
        <w:t>KG Line Count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Count of KG-UOM lines.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COUNTROWS(FILTER('fact_sales_order_freight', TRIM('fact_sales_order_freight'[uom]) = "KG")) + 0</w:t>
      </w:r>
    </w:p>
    <w:p>
      <w:pPr>
        <w:spacing w:before="160" w:after="20"/>
      </w:pPr>
      <w:r>
        <w:rPr>
          <w:b/>
          <w:color w:val="222222"/>
          <w:sz w:val="22"/>
        </w:rPr>
        <w:t>Freight-Type Ordered Qty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Ordered qty on F/FT/CA freight-type lines.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SUMX(FILTER('fact_sales_order_freight', TRIM('fact_sales_order_freight'[line_type]) = "F" || TRIM('fact_sales_order_freight'[line_type]) = "FT" || TRIM('fact_sales_order_freight'[line_type]) = "CA"), 'fact_sales_order_freight'[primary_quantity_ordered])</w:t>
      </w:r>
    </w:p>
    <w:p>
      <w:pPr>
        <w:spacing w:before="160" w:after="20"/>
      </w:pPr>
      <w:r>
        <w:rPr>
          <w:b/>
          <w:color w:val="222222"/>
          <w:sz w:val="22"/>
        </w:rPr>
        <w:t>Freight-Type Line Count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Count of F/FT/CA freight-type lines.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COUNTROWS(FILTER('fact_sales_order_freight', TRIM('fact_sales_order_freight'[line_type]) = "F" || TRIM('fact_sales_order_freight'[line_type]) = "FT" || TRIM('fact_sales_order_freight'[line_type]) = "CA")) + 0</w:t>
      </w:r>
    </w:p>
    <w:p>
      <w:pPr>
        <w:spacing w:before="160" w:after="20"/>
      </w:pPr>
      <w:r>
        <w:rPr>
          <w:b/>
          <w:color w:val="222222"/>
          <w:sz w:val="22"/>
        </w:rPr>
        <w:t>Confirmed Ordered Qty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Ordered qty on confirmed lines (last=530 &amp; next=560).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SUMX(FILTER('fact_sales_order_freight', 'fact_sales_order_freight'[last_status_num] = 530 &amp;&amp; 'fact_sales_order_freight'[next_status_num] = 560), 'fact_sales_order_freight'[primary_quantity_ordered])</w:t>
      </w:r>
    </w:p>
    <w:p>
      <w:pPr>
        <w:spacing w:before="160" w:after="20"/>
      </w:pPr>
      <w:r>
        <w:rPr>
          <w:b/>
          <w:color w:val="222222"/>
          <w:sz w:val="22"/>
        </w:rPr>
        <w:t>Confirmed Line Count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Count of confirmed lines (last=530 &amp; next=560).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COUNTROWS(FILTER('fact_sales_order_freight', 'fact_sales_order_freight'[last_status_num] = 530 &amp;&amp; 'fact_sales_order_freight'[next_status_num] = 560)) + 0</w:t>
      </w:r>
    </w:p>
    <w:p>
      <w:pPr>
        <w:spacing w:before="160" w:after="20"/>
      </w:pPr>
      <w:r>
        <w:rPr>
          <w:b/>
          <w:color w:val="222222"/>
          <w:sz w:val="22"/>
        </w:rPr>
        <w:t>Backorder Ordered Qty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Ordered qty on backorder lines (last 520 or 914).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SUMX(FILTER('fact_sales_order_freight', 'fact_sales_order_freight'[last_status_num] = 520 || 'fact_sales_order_freight'[last_status_num] = 914), 'fact_sales_order_freight'[primary_quantity_ordered])</w:t>
      </w:r>
    </w:p>
    <w:p>
      <w:pPr>
        <w:spacing w:before="160" w:after="20"/>
      </w:pPr>
      <w:r>
        <w:rPr>
          <w:b/>
          <w:color w:val="222222"/>
          <w:sz w:val="22"/>
        </w:rPr>
        <w:t>Backorder Line Count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Count of backorder lines (last 520 or 914).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COUNTROWS(FILTER('fact_sales_order_freight', 'fact_sales_order_freight'[last_status_num] = 520 || 'fact_sales_order_freight'[last_status_num] = 914)) + 0</w:t>
      </w:r>
    </w:p>
    <w:p>
      <w:pPr>
        <w:spacing w:before="160" w:after="20"/>
      </w:pPr>
      <w:r>
        <w:rPr>
          <w:b/>
          <w:color w:val="222222"/>
          <w:sz w:val="22"/>
        </w:rPr>
        <w:t>Price Quantity Shipped</w:t>
      </w:r>
      <w:r>
        <w:rPr>
          <w:i/>
          <w:color w:val="8A6D00"/>
          <w:sz w:val="17"/>
        </w:rPr>
        <w:t xml:space="preserve">   $#,0</w:t>
      </w:r>
    </w:p>
    <w:p>
      <w:pPr>
        <w:spacing w:after="40"/>
      </w:pPr>
      <w:r>
        <w:rPr>
          <w:color w:val="555555"/>
          <w:sz w:val="19"/>
        </w:rPr>
        <w:t>Sum of the precomputed price x qty $ column.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SUM('fact_sales_order_freight'[price_quantity_shipped])</w:t>
      </w:r>
    </w:p>
    <w:p>
      <w:pPr>
        <w:spacing w:before="200" w:after="40"/>
      </w:pPr>
      <w:r>
        <w:rPr>
          <w:b/>
          <w:color w:val="2E5B9E"/>
          <w:sz w:val="24"/>
        </w:rPr>
        <w:t>Weights &amp; data quality</w:t>
      </w:r>
    </w:p>
    <w:p>
      <w:pPr>
        <w:spacing w:before="160" w:after="20"/>
      </w:pPr>
      <w:r>
        <w:rPr>
          <w:b/>
          <w:color w:val="222222"/>
          <w:sz w:val="22"/>
        </w:rPr>
        <w:t>Gross Weight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Sum of BOL gross weight (F5549002).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SUM('fact_sales_order_freight'[gross_weight])</w:t>
      </w:r>
    </w:p>
    <w:p>
      <w:pPr>
        <w:spacing w:before="160" w:after="20"/>
      </w:pPr>
      <w:r>
        <w:rPr>
          <w:b/>
          <w:color w:val="222222"/>
          <w:sz w:val="22"/>
        </w:rPr>
        <w:t>Catch Weight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Sum of BOL catch weight (F5549002).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SUM('fact_sales_order_freight'[catch_weight])</w:t>
      </w:r>
    </w:p>
    <w:p>
      <w:pPr>
        <w:spacing w:before="160" w:after="20"/>
      </w:pPr>
      <w:r>
        <w:rPr>
          <w:b/>
          <w:color w:val="222222"/>
          <w:sz w:val="22"/>
        </w:rPr>
        <w:t>Lines Missing Conversion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Count of lines with no UOM-&gt;TN factor.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CALCULATE(COUNTROWS('fact_sales_order_freight'), 'fact_sales_order_freight'[missing_conversion_flag] = "Y")</w:t>
      </w:r>
    </w:p>
    <w:p>
      <w:pPr>
        <w:spacing w:before="200" w:after="40"/>
      </w:pPr>
      <w:r>
        <w:rPr>
          <w:b/>
          <w:color w:val="2E5B9E"/>
          <w:sz w:val="24"/>
        </w:rPr>
        <w:t>Address display (role views)</w:t>
      </w:r>
    </w:p>
    <w:p>
      <w:pPr>
        <w:spacing w:before="160" w:after="20"/>
      </w:pPr>
      <w:r>
        <w:rPr>
          <w:b/>
          <w:color w:val="222222"/>
          <w:sz w:val="22"/>
        </w:rPr>
        <w:t>Carrier Name</w:t>
      </w:r>
    </w:p>
    <w:p>
      <w:pPr>
        <w:spacing w:after="40"/>
      </w:pPr>
      <w:r>
        <w:rPr>
          <w:color w:val="555555"/>
          <w:sz w:val="19"/>
        </w:rPr>
        <w:t>"address_number - name" for the carrier role dim.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SELECTEDVALUE(dim_address_carrier[address_number]) &amp; " - " &amp; SELECTEDVALUE(dim_address_carrier[name_alpha])</w:t>
      </w:r>
    </w:p>
    <w:p>
      <w:pPr>
        <w:spacing w:before="160" w:after="20"/>
      </w:pPr>
      <w:r>
        <w:rPr>
          <w:b/>
          <w:color w:val="222222"/>
          <w:sz w:val="22"/>
        </w:rPr>
        <w:t>Parent Name</w:t>
      </w:r>
    </w:p>
    <w:p>
      <w:pPr>
        <w:spacing w:after="40"/>
      </w:pPr>
      <w:r>
        <w:rPr>
          <w:color w:val="555555"/>
          <w:sz w:val="19"/>
        </w:rPr>
        <w:t>"address_number - name" for the parent role dim.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SELECTEDVALUE(dim_address_parent[address_number]) &amp; " - " &amp; SELECTEDVALUE(dim_address_parent[name_alpha])</w:t>
      </w:r>
    </w:p>
    <w:p>
      <w:pPr>
        <w:spacing w:before="160" w:after="20"/>
      </w:pPr>
      <w:r>
        <w:rPr>
          <w:b/>
          <w:color w:val="222222"/>
          <w:sz w:val="22"/>
        </w:rPr>
        <w:t>Ocean Carrier Name</w:t>
      </w:r>
    </w:p>
    <w:p>
      <w:pPr>
        <w:spacing w:after="40"/>
      </w:pPr>
      <w:r>
        <w:rPr>
          <w:color w:val="555555"/>
          <w:sz w:val="19"/>
        </w:rPr>
        <w:t>"address_number - name" for the ocean-carrier role dim.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SELECTEDVALUE(dim_address_ocean_carrier[address_number]) &amp; " - " &amp; SELECTEDVALUE(dim_address_ocean_carrier[name_alpha])</w:t>
      </w:r>
    </w:p>
    <w:p>
      <w:pPr>
        <w:spacing w:before="200" w:after="40"/>
      </w:pPr>
      <w:r>
        <w:rPr>
          <w:b/>
          <w:color w:val="2E5B9E"/>
          <w:sz w:val="24"/>
        </w:rPr>
        <w:t>Company &amp; aging</w:t>
      </w:r>
    </w:p>
    <w:p>
      <w:pPr>
        <w:spacing w:before="160" w:after="20"/>
      </w:pPr>
      <w:r>
        <w:rPr>
          <w:b/>
          <w:color w:val="222222"/>
          <w:sz w:val="22"/>
        </w:rPr>
        <w:t>Company Currency</w:t>
      </w:r>
    </w:p>
    <w:p>
      <w:pPr>
        <w:spacing w:after="40"/>
      </w:pPr>
      <w:r>
        <w:rPr>
          <w:color w:val="555555"/>
          <w:sz w:val="19"/>
        </w:rPr>
        <w:t>Company domestic currency (F0010 CCCRCD via dim_company).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SELECTEDVALUE(dim_company[currency_code])</w:t>
      </w:r>
    </w:p>
    <w:p>
      <w:pPr>
        <w:spacing w:before="160" w:after="20"/>
      </w:pPr>
      <w:r>
        <w:rPr>
          <w:b/>
          <w:color w:val="222222"/>
          <w:sz w:val="22"/>
        </w:rPr>
        <w:t>Invoice Period Offset</w:t>
      </w:r>
      <w:r>
        <w:rPr>
          <w:i/>
          <w:color w:val="8A6D00"/>
          <w:sz w:val="17"/>
        </w:rPr>
        <w:t xml:space="preserve">   0</w:t>
      </w:r>
    </w:p>
    <w:p>
      <w:pPr>
        <w:spacing w:after="40"/>
      </w:pPr>
      <w:r>
        <w:rPr>
          <w:color w:val="555555"/>
          <w:sz w:val="19"/>
        </w:rPr>
        <w:t>Company current fiscal period minus MONTH(invoice date).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SELECTEDVALUE(dim_company[period_number_current]) - MONTH(MAX('fact_sales_order_freight'[invoice_date]))</w:t>
      </w:r>
    </w:p>
    <w:p>
      <w:pPr>
        <w:spacing w:before="160" w:after="20"/>
      </w:pPr>
      <w:r>
        <w:rPr>
          <w:b/>
          <w:color w:val="222222"/>
          <w:sz w:val="22"/>
        </w:rPr>
        <w:t>Invoice Fiscal Year Offset</w:t>
      </w:r>
      <w:r>
        <w:rPr>
          <w:i/>
          <w:color w:val="8A6D00"/>
          <w:sz w:val="17"/>
        </w:rPr>
        <w:t xml:space="preserve">   0</w:t>
      </w:r>
    </w:p>
    <w:p>
      <w:pPr>
        <w:spacing w:after="40"/>
      </w:pPr>
      <w:r>
        <w:rPr>
          <w:color w:val="555555"/>
          <w:sz w:val="19"/>
        </w:rPr>
        <w:t>2-digit invoice year minus company current fiscal year.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VALUE(RIGHT(YEAR(MAX('fact_sales_order_freight'[invoice_date])), 2)) - SELECTEDVALUE(dim_company[fiscal_year_current])</w:t>
      </w:r>
    </w:p>
    <w:p>
      <w:pPr>
        <w:spacing w:before="160" w:after="20"/>
      </w:pPr>
      <w:r>
        <w:rPr>
          <w:b/>
          <w:color w:val="222222"/>
          <w:sz w:val="22"/>
        </w:rPr>
        <w:t>Days Past Due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Days from requested date to today (live, positive = overdue).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VAR AsOf = TODAY() VAR ReqD = MAX('fact_sales_order_freight'[requested_date]) RETURN IF(NOT ISBLANK(ReqD), INT(AsOf - ReqD))</w:t>
      </w:r>
    </w:p>
    <w:p>
      <w:pPr>
        <w:spacing w:before="160" w:after="20"/>
      </w:pPr>
      <w:r>
        <w:rPr>
          <w:b/>
          <w:color w:val="222222"/>
          <w:sz w:val="22"/>
        </w:rPr>
        <w:t>Days Past Due (SM)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SM Past Due alias; same live requested-date-to-today logic.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VAR AsOf = TODAY() VAR ReqD = MAX('fact_sales_order_freight'[requested_date]) RETURN IF(NOT ISBLANK(ReqD), INT(AsOf - ReqD))</w:t>
      </w:r>
    </w:p>
    <w:p>
      <w:pPr>
        <w:spacing w:before="160" w:after="20"/>
      </w:pPr>
      <w:r>
        <w:rPr>
          <w:b/>
          <w:color w:val="222222"/>
          <w:sz w:val="22"/>
        </w:rPr>
        <w:t>Last Invoice Date</w:t>
      </w:r>
      <w:r>
        <w:rPr>
          <w:i/>
          <w:color w:val="8A6D00"/>
          <w:sz w:val="17"/>
        </w:rPr>
        <w:t xml:space="preserve">   m/d/yyyy</w:t>
      </w:r>
    </w:p>
    <w:p>
      <w:pPr>
        <w:spacing w:after="40"/>
      </w:pPr>
      <w:r>
        <w:rPr>
          <w:color w:val="555555"/>
          <w:sz w:val="19"/>
        </w:rPr>
        <w:t>Latest invoice date.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MAX('fact_sales_order_freight'[invoice_date])</w:t>
      </w:r>
    </w:p>
    <w:p>
      <w:pPr>
        <w:spacing w:before="160" w:after="20"/>
      </w:pPr>
      <w:r>
        <w:rPr>
          <w:b/>
          <w:color w:val="222222"/>
          <w:sz w:val="22"/>
        </w:rPr>
        <w:t>Days Since Invoice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Days from latest invoice date to today (live).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VAR AsOf = TODAY() VAR InvD = MAX('fact_sales_order_freight'[invoice_date]) RETURN IF(NOT ISBLANK(InvD), INT(AsOf - InvD))</w:t>
      </w:r>
    </w:p>
    <w:p>
      <w:pPr>
        <w:spacing w:before="160" w:after="20"/>
      </w:pPr>
      <w:r>
        <w:rPr>
          <w:b/>
          <w:color w:val="222222"/>
          <w:sz w:val="22"/>
        </w:rPr>
        <w:t>NPO Aging</w:t>
      </w:r>
      <w:r>
        <w:rPr>
          <w:i/>
          <w:color w:val="8A6D00"/>
          <w:sz w:val="17"/>
        </w:rPr>
        <w:t xml:space="preserve">   #,0</w:t>
      </w:r>
    </w:p>
    <w:p>
      <w:pPr>
        <w:spacing w:after="40"/>
      </w:pPr>
      <w:r>
        <w:rPr>
          <w:color w:val="555555"/>
          <w:sz w:val="19"/>
        </w:rPr>
        <w:t>Days from requested date to today (open-order aging, live).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VAR AsOf = TODAY() VAR D = MAX('fact_sales_order_freight'[requested_date]) RETURN IF(NOT ISBLANK(D), INT(AsOf - D))</w:t>
      </w:r>
    </w:p>
    <w:p>
      <w:pPr>
        <w:spacing w:before="160" w:after="20"/>
      </w:pPr>
      <w:r>
        <w:rPr>
          <w:b/>
          <w:color w:val="222222"/>
          <w:sz w:val="22"/>
        </w:rPr>
        <w:t>Today</w:t>
      </w:r>
    </w:p>
    <w:p>
      <w:pPr>
        <w:spacing w:after="40"/>
      </w:pPr>
      <w:r>
        <w:rPr>
          <w:color w:val="555555"/>
          <w:sz w:val="19"/>
        </w:rPr>
        <w:t>Fact-anchored current date (renders per-row in Direct Lake; blank if no requested date).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VAR d = MAX('fact_sales_order_freight'[requested_date]) RETURN IF(NOT ISBLANK(d), FORMAT(TODAY(),"MM-dd-yyyy"))</w:t>
      </w:r>
    </w:p>
    <w:p>
      <w:pPr>
        <w:spacing w:before="160" w:after="20"/>
      </w:pPr>
      <w:r>
        <w:rPr>
          <w:b/>
          <w:color w:val="222222"/>
          <w:sz w:val="22"/>
        </w:rPr>
        <w:t>AGE of NPO Any To 2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Ordered qty on lines requested within 2 days forward (rd - today &lt;= 2).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SUMX('fact_sales_order_freight', VAR rd = 'fact_sales_order_freight'[requested_date] VAR a = IF(NOT ISBLANK(rd), INT(rd - TODAY())) RETURN IF(NOT ISBLANK(a) &amp;&amp; a &lt;= 2, 'fact_sales_order_freight'[transaction_quantity]))</w:t>
      </w:r>
    </w:p>
    <w:p>
      <w:pPr>
        <w:spacing w:before="160" w:after="20"/>
      </w:pPr>
      <w:r>
        <w:rPr>
          <w:b/>
          <w:color w:val="222222"/>
          <w:sz w:val="22"/>
        </w:rPr>
        <w:t>AGE of NPO 3 To 5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Ordered qty on lines in the 3-5 day forward band.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SUMX('fact_sales_order_freight', VAR rd = 'fact_sales_order_freight'[requested_date] VAR a = IF(NOT ISBLANK(rd), INT(rd - TODAY())) RETURN IF(a &gt;= 3 &amp;&amp; a &lt;= 5, 'fact_sales_order_freight'[transaction_quantity]))</w:t>
      </w:r>
    </w:p>
    <w:p>
      <w:pPr>
        <w:spacing w:before="160" w:after="20"/>
      </w:pPr>
      <w:r>
        <w:rPr>
          <w:b/>
          <w:color w:val="222222"/>
          <w:sz w:val="22"/>
        </w:rPr>
        <w:t>AGE of NPO 6 To 14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Ordered qty on lines in the 6-14 day forward band.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SUMX('fact_sales_order_freight', VAR rd = 'fact_sales_order_freight'[requested_date] VAR a = IF(NOT ISBLANK(rd), INT(rd - TODAY())) RETURN IF(a &gt;= 6 &amp;&amp; a &lt;= 14, 'fact_sales_order_freight'[transaction_quantity]))</w:t>
      </w:r>
    </w:p>
    <w:p>
      <w:pPr>
        <w:spacing w:before="160" w:after="20"/>
      </w:pPr>
      <w:r>
        <w:rPr>
          <w:b/>
          <w:color w:val="222222"/>
          <w:sz w:val="22"/>
        </w:rPr>
        <w:t>AGE of NPO 15 To Any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Ordered qty on lines 15+ days forward.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SUMX('fact_sales_order_freight', VAR rd = 'fact_sales_order_freight'[requested_date] VAR a = IF(NOT ISBLANK(rd), INT(rd - TODAY())) RETURN IF(a &gt;= 15, 'fact_sales_order_freight'[transaction_quantity]))</w:t>
      </w:r>
    </w:p>
    <w:p>
      <w:pPr>
        <w:spacing w:before="280" w:after="120"/>
        <w:pBdr>
          <w:bottom w:val="single" w:sz="12" w:space="2" w:color="1F3864"/>
        </w:pBdr>
      </w:pPr>
      <w:r>
        <w:rPr>
          <w:b/>
          <w:color w:val="1F3864"/>
          <w:sz w:val="32"/>
        </w:rPr>
        <w:t>B.  Measures on fact_price_adjustment  (17)</w:t>
      </w:r>
    </w:p>
    <w:p>
      <w:r>
        <w:rPr>
          <w:i/>
          <w:color w:val="555555"/>
          <w:sz w:val="19"/>
        </w:rPr>
        <w:t>These are homed on fact_price_adjustment, but the line-level measures iterate the freight fact directly (ordered tons via RELATED); the adjustment-level measures iterate fact_price_adjustment rows.</w:t>
      </w:r>
    </w:p>
    <w:p>
      <w:pPr>
        <w:spacing w:before="160" w:after="20"/>
      </w:pPr>
      <w:r>
        <w:rPr>
          <w:b/>
          <w:color w:val="222222"/>
          <w:sz w:val="22"/>
        </w:rPr>
        <w:t>Total Tons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Ordered qty x UOM-&gt;TN cascade (TN-&gt;1 -&gt; item -&gt; std -&gt; 0), over the freight fact.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SUMX('fact_sales_order_freight', 'fact_sales_order_freight'[transaction_quantity] * COALESCE(IF(TRIM('fact_sales_order_freight'[uom]) = "TN", 1.0), RELATED(dim_uom_conversion_item[conv_factor]), RELATED(dim_uom_conversion[std_factor]), 0))</w:t>
      </w:r>
    </w:p>
    <w:p>
      <w:pPr>
        <w:spacing w:before="160" w:after="20"/>
      </w:pPr>
      <w:r>
        <w:rPr>
          <w:b/>
          <w:color w:val="222222"/>
          <w:sz w:val="22"/>
        </w:rPr>
        <w:t>Total Tons (Product)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Same as Total Tons but excludes F/FT freight lines (SOP620 blank on freight).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SUMX(FILTER('fact_sales_order_freight', NOT(TRIM('fact_sales_order_freight'[line_type]) = "F" || TRIM('fact_sales_order_freight'[line_type]) = "FT")), 'fact_sales_order_freight'[transaction_quantity] * COALESCE(IF(TRIM('fact_sales_order_freight'[uom]) = "TN", 1.0), RELATED(dim_uom_conversion_item[conv_factor]), RELATED(dim_uom_conversion[std_factor]), 0))</w:t>
      </w:r>
    </w:p>
    <w:p>
      <w:pPr>
        <w:spacing w:before="160" w:after="20"/>
      </w:pPr>
      <w:r>
        <w:rPr>
          <w:b/>
          <w:color w:val="222222"/>
          <w:sz w:val="22"/>
        </w:rPr>
        <w:t>Product Price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Extended price on non-freight (non F/FT) lines.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SUMX(FILTER('fact_sales_order_freight', NOT(TRIM('fact_sales_order_freight'[line_type]) = "F" || TRIM('fact_sales_order_freight'[line_type]) = "FT")), 'fact_sales_order_freight'[extended_price])</w:t>
      </w:r>
    </w:p>
    <w:p>
      <w:pPr>
        <w:spacing w:before="160" w:after="20"/>
      </w:pPr>
      <w:r>
        <w:rPr>
          <w:b/>
          <w:color w:val="222222"/>
          <w:sz w:val="22"/>
        </w:rPr>
        <w:t>Product Price (Product)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Report-scoped duplicate of Product Price (non-freight lines only).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SUMX(FILTER('fact_sales_order_freight', NOT(TRIM('fact_sales_order_freight'[line_type]) = "F" || TRIM('fact_sales_order_freight'[line_type]) = "FT")), 'fact_sales_order_freight'[extended_price])</w:t>
      </w:r>
    </w:p>
    <w:p>
      <w:pPr>
        <w:spacing w:before="160" w:after="20"/>
      </w:pPr>
      <w:r>
        <w:rPr>
          <w:b/>
          <w:color w:val="222222"/>
          <w:sz w:val="22"/>
        </w:rPr>
        <w:t>Price Per Ton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Product price / total tons.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DIVIDE([Product Price], [Total Tons])</w:t>
      </w:r>
    </w:p>
    <w:p>
      <w:pPr>
        <w:spacing w:before="160" w:after="20"/>
      </w:pPr>
      <w:r>
        <w:rPr>
          <w:b/>
          <w:color w:val="222222"/>
          <w:sz w:val="22"/>
        </w:rPr>
        <w:t>Price Per Ton (Product)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Freight-excluded price per ton (SOP620; blank on freight rows).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DIVIDE([Product Price (Product)], [Total Tons (Product)])</w:t>
      </w:r>
    </w:p>
    <w:p>
      <w:pPr>
        <w:spacing w:before="160" w:after="20"/>
      </w:pPr>
      <w:r>
        <w:rPr>
          <w:b/>
          <w:color w:val="222222"/>
          <w:sz w:val="22"/>
        </w:rPr>
        <w:t>Deferred Revenue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Extended price on lines flagged deferred (deferred_entries_flag &lt;&gt; blank).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SUMX(FILTER('fact_sales_order_freight', TRIM('fact_sales_order_freight'[deferred_entries_flag]) &lt;&gt; ""), 'fact_sales_order_freight'[extended_price])</w:t>
      </w:r>
    </w:p>
    <w:p>
      <w:pPr>
        <w:spacing w:before="160" w:after="20"/>
      </w:pPr>
      <w:r>
        <w:rPr>
          <w:b/>
          <w:color w:val="222222"/>
          <w:sz w:val="22"/>
        </w:rPr>
        <w:t>Freight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Freight-line extended price (3rd-item prefix BIL/FRE/FUE/TRA) + FRTTAX adjustment rows (adj x tons).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SUMX(FILTER('fact_sales_order_freight', (TRIM('fact_sales_order_freight'[line_type]) = "F" || TRIM('fact_sales_order_freight'[line_type]) = "FT") &amp;&amp; (LEFT(TRIM('fact_sales_order_freight'[third_item_number]), 3) = "BIL" || LEFT(TRIM('fact_sales_order_freight'[third_item_number]), 3) = "FRE" || LEFT(TRIM('fact_sales_order_freight'[third_item_number]), 3) = "FUE" || LEFT(TRIM('fact_sales_order_freight'[third_item_number]), 3) = "TRA")), 'fact_sales_order_freight'[extended_price])</w:t>
        <w:br/>
        <w:t>+ SUMX(FILTER('fact_price_adjustment', TRIM('fact_price_adjustment'[price_adjustment_type]) = "FRTTAXN" || TRIM('fact_price_adjustment'[price_adjustment_type]) = "FRTTAXY"), 'fact_price_adjustment'[adj_unit_price] * COALESCE(RELATED('fact_sales_order_freight'[transaction_quantity]), 0) * COALESCE(RELATED('fact_sales_order_freight'[conversion_to_tons_rate]), 0))</w:t>
      </w:r>
    </w:p>
    <w:p>
      <w:pPr>
        <w:spacing w:before="160" w:after="20"/>
      </w:pPr>
      <w:r>
        <w:rPr>
          <w:b/>
          <w:color w:val="222222"/>
          <w:sz w:val="22"/>
        </w:rPr>
        <w:t>Car Charges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Freight-line extended price with 3rd-item prefix RAI (rail equipment).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SUMX(FILTER('fact_sales_order_freight', (TRIM('fact_sales_order_freight'[line_type]) = "F" || TRIM('fact_sales_order_freight'[line_type]) = "FT") &amp;&amp; LEFT(TRIM('fact_sales_order_freight'[third_item_number]), 3) = "RAI"), 'fact_sales_order_freight'[extended_price])</w:t>
      </w:r>
    </w:p>
    <w:p>
      <w:pPr>
        <w:spacing w:before="160" w:after="20"/>
      </w:pPr>
      <w:r>
        <w:rPr>
          <w:b/>
          <w:color w:val="222222"/>
          <w:sz w:val="22"/>
        </w:rPr>
        <w:t>Non Product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Sum of adj_unit_price x ordered tons for adjustments with print code NON.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SUMX(FILTER('fact_price_adjustment', TRIM('fact_price_adjustment'[adj_print_code]) = "NON"), 'fact_price_adjustment'[adj_unit_price] * COALESCE(RELATED('fact_sales_order_freight'[transaction_quantity]), 0) * COALESCE(RELATED('fact_sales_order_freight'[conversion_to_tons_rate]), 0))</w:t>
      </w:r>
    </w:p>
    <w:p>
      <w:pPr>
        <w:spacing w:before="160" w:after="20"/>
      </w:pPr>
      <w:r>
        <w:rPr>
          <w:b/>
          <w:color w:val="222222"/>
          <w:sz w:val="22"/>
        </w:rPr>
        <w:t>AL Severance Tax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Sum of adj_unit_price x ordered tons for adjustments with print code ALA.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SUMX(FILTER('fact_price_adjustment', TRIM('fact_price_adjustment'[adj_print_code]) = "ALA"), 'fact_price_adjustment'[adj_unit_price] * COALESCE(RELATED('fact_sales_order_freight'[transaction_quantity]), 0) * COALESCE(RELATED('fact_sales_order_freight'[conversion_to_tons_rate]), 0))</w:t>
      </w:r>
    </w:p>
    <w:p>
      <w:pPr>
        <w:spacing w:before="160" w:after="20"/>
      </w:pPr>
      <w:r>
        <w:rPr>
          <w:b/>
          <w:color w:val="222222"/>
          <w:sz w:val="22"/>
        </w:rPr>
        <w:t>Misc Billing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Sum of adj_unit_price x ordered tons for print code ACR or ALAST prefix PP.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SUMX(FILTER('fact_price_adjustment', TRIM('fact_price_adjustment'[adj_print_code]) = "ACR" || LEFT(TRIM('fact_price_adjustment'[price_adjustment_type]), 2) = "PP"), 'fact_price_adjustment'[adj_unit_price] * COALESCE(RELATED('fact_sales_order_freight'[transaction_quantity]), 0) * COALESCE(RELATED('fact_sales_order_freight'[conversion_to_tons_rate]), 0))</w:t>
      </w:r>
    </w:p>
    <w:p>
      <w:pPr>
        <w:spacing w:before="160" w:after="20"/>
      </w:pPr>
      <w:r>
        <w:rPr>
          <w:b/>
          <w:color w:val="222222"/>
          <w:sz w:val="22"/>
        </w:rPr>
        <w:t>Freight Hide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Sum of adj_unit_price x ordered tons for FRTHIDE adjustments.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SUMX(FILTER('fact_price_adjustment', TRIM('fact_price_adjustment'[price_adjustment_type]) = "FRTHIDE"), 'fact_price_adjustment'[adj_unit_price] * COALESCE(RELATED('fact_sales_order_freight'[transaction_quantity]), 0) * COALESCE(RELATED('fact_sales_order_freight'[conversion_to_tons_rate]), 0))</w:t>
      </w:r>
    </w:p>
    <w:p>
      <w:pPr>
        <w:spacing w:before="160" w:after="20"/>
      </w:pPr>
      <w:r>
        <w:rPr>
          <w:b/>
          <w:color w:val="222222"/>
          <w:sz w:val="22"/>
        </w:rPr>
        <w:t>Dryer Freight Charge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Sum of adj_unit_price x ordered tons for EPDELFRT adjustments.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SUMX(FILTER('fact_price_adjustment', TRIM('fact_price_adjustment'[price_adjustment_type]) = "EPDELFRT"), 'fact_price_adjustment'[adj_unit_price] * COALESCE(RELATED('fact_sales_order_freight'[transaction_quantity]), 0) * COALESCE(RELATED('fact_sales_order_freight'[conversion_to_tons_rate]), 0))</w:t>
      </w:r>
    </w:p>
    <w:p>
      <w:pPr>
        <w:spacing w:before="160" w:after="20"/>
      </w:pPr>
      <w:r>
        <w:rPr>
          <w:b/>
          <w:color w:val="222222"/>
          <w:sz w:val="22"/>
        </w:rPr>
        <w:t>Adj Product Price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Adjustment-row price: -(FRTHIDE adj x ordered tons) only; kept at 0 when the line has any whitelisted adj, else BLANK (SOP0025 interleave).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VAR FrtHide = SUMX(FILTER('fact_price_adjustment', 'fact_price_adjustment'[adj_based_on_value] &lt;&gt; 0 &amp;&amp; 'fact_price_adjustment'[price_adjustment_type] = "FRTHIDE" &amp;&amp; TRIM('fact_price_adjustment'[adj_uom]) = "TN"),</w:t>
        <w:br/>
        <w:t xml:space="preserve">    VAR uomLine = RELATED('fact_sales_order_freight'[uom])</w:t>
        <w:br/>
        <w:t xml:space="preserve">    VAR convFactor = COALESCE(IF(TRIM(uomLine) = "TN", 1.0), LOOKUPVALUE(dim_uom_conversion_item[conv_factor], dim_uom_conversion_item[item_uom_key], RELATED('fact_sales_order_freight'[item_uom_key])), LOOKUPVALUE(dim_uom_conversion[std_factor], dim_uom_conversion[from_uom], uomLine), 0)</w:t>
        <w:br/>
        <w:t xml:space="preserve">    RETURN - 'fact_price_adjustment'[adj_unit_price] * COALESCE(RELATED('fact_sales_order_freight'[transaction_quantity]), 0) * convFactor)</w:t>
        <w:br/>
        <w:t>VAR HasWhitelisted = COUNTROWS(FILTER('fact_price_adjustment', 'fact_price_adjustment'[adj_based_on_value] &lt;&gt; 0 &amp;&amp; (LEFT('fact_price_adjustment'[price_adjustment_type], 2) = "PP" || 'fact_price_adjustment'[price_adjustment_type] = "A03" || 'fact_price_adjustment'[price_adjustment_type] = "CASLB" || 'fact_price_adjustment'[price_adjustment_type] = "FRTHIDE" || 'fact_price_adjustment'[price_adjustment_type] = "FRTTAXN" || 'fact_price_adjustment'[price_adjustment_type] = "FRTTAXY" || 'fact_price_adjustment'[price_adjustment_type] = "COLPALN" || 'fact_price_adjustment'[price_adjustment_type] = "COLPALT" || 'fact_price_adjustment'[price_adjustment_type] = "ALST")))</w:t>
        <w:br/>
        <w:t>RETURN IF(HasWhitelisted &gt; 0, FrtHide + 0, BLANK())</w:t>
      </w:r>
    </w:p>
    <w:p>
      <w:pPr>
        <w:spacing w:before="160" w:after="20"/>
      </w:pPr>
      <w:r>
        <w:rPr>
          <w:b/>
          <w:color w:val="222222"/>
          <w:sz w:val="22"/>
        </w:rPr>
        <w:t>Sales Amount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Plain sum of line extended price (SOP RC13/RC4).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SUM('fact_sales_order_freight'[extended_price])</w:t>
      </w:r>
    </w:p>
    <w:p>
      <w:pPr>
        <w:spacing w:before="160" w:after="20"/>
      </w:pPr>
      <w:r>
        <w:rPr>
          <w:b/>
          <w:color w:val="222222"/>
          <w:sz w:val="22"/>
        </w:rPr>
        <w:t>Extended Cost</w:t>
      </w:r>
      <w:r>
        <w:rPr>
          <w:i/>
          <w:color w:val="8A6D00"/>
          <w:sz w:val="17"/>
        </w:rPr>
        <w:t xml:space="preserve">   $#,0.00</w:t>
      </w:r>
    </w:p>
    <w:p>
      <w:pPr>
        <w:spacing w:after="40"/>
      </w:pPr>
      <w:r>
        <w:rPr>
          <w:color w:val="555555"/>
          <w:sz w:val="19"/>
        </w:rPr>
        <w:t>Plain sum of line extended cost (SOP RC17).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SUM('fact_sales_order_freight'[extended_cost])</w:t>
      </w:r>
    </w:p>
    <w:p>
      <w:pPr>
        <w:spacing w:before="160" w:after="20"/>
      </w:pPr>
      <w:r>
        <w:rPr>
          <w:b/>
          <w:color w:val="222222"/>
          <w:sz w:val="22"/>
        </w:rPr>
        <w:t>Price Value</w:t>
      </w:r>
      <w:r>
        <w:rPr>
          <w:i/>
          <w:color w:val="8A6D00"/>
          <w:sz w:val="17"/>
        </w:rPr>
        <w:t xml:space="preserve">   $#,0.00;-$#,0.00;</w:t>
      </w:r>
    </w:p>
    <w:p>
      <w:pPr>
        <w:spacing w:after="40"/>
      </w:pPr>
      <w:r>
        <w:rPr>
          <w:color w:val="555555"/>
          <w:sz w:val="19"/>
        </w:rPr>
        <w:t>SOP0025 interleave: base row -&gt; Product Price, adjustment row -&gt; Adj Product Price, grand total -&gt; netted (driven by disconnected 'Row Type').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VAR rt = SELECTEDVALUE('Row Type'[Row Type]) RETURN SWITCH(rt, "Product Price", [Product Price], "Adjustment", [Adj Product Price], [Product Price] + [Adj Product Price])</w:t>
      </w:r>
    </w:p>
    <w:p>
      <w:pPr>
        <w:spacing w:before="160" w:after="20"/>
      </w:pPr>
      <w:r>
        <w:rPr>
          <w:b/>
          <w:color w:val="222222"/>
          <w:sz w:val="22"/>
        </w:rPr>
        <w:t>Tons Value</w:t>
      </w:r>
      <w:r>
        <w:rPr>
          <w:i/>
          <w:color w:val="8A6D00"/>
          <w:sz w:val="17"/>
        </w:rPr>
        <w:t xml:space="preserve">   #,0.00</w:t>
      </w:r>
    </w:p>
    <w:p>
      <w:pPr>
        <w:spacing w:after="40"/>
      </w:pPr>
      <w:r>
        <w:rPr>
          <w:color w:val="555555"/>
          <w:sz w:val="19"/>
        </w:rPr>
        <w:t>SOP0025 interleave: base row -&gt; Total Tons, adjustment row -&gt; blank (driven by 'Row Type').</w:t>
      </w:r>
    </w:p>
    <w:p>
      <w:pPr>
        <w:spacing w:after="60" w:before="40"/>
        <w:ind w:left="120" w:right="120"/>
        <w:shd w:val="clear" w:color="auto" w:fill="F3F5F9"/>
        <w:pBdr>
          <w:top w:val="single" w:sz="4" w:space="4" w:color="C6D0E0"/>
          <w:bottom w:val="single" w:sz="4" w:space="4" w:color="C6D0E0"/>
          <w:left w:val="single" w:sz="4" w:space="4" w:color="C6D0E0"/>
          <w:right w:val="single" w:sz="4" w:space="4" w:color="C6D0E0"/>
        </w:pBdr>
      </w:pPr>
      <w:r>
        <w:rPr>
          <w:rFonts w:ascii="Consolas" w:hAnsi="Consolas" w:cs="Consolas"/>
          <w:color w:val="1A1A1A"/>
          <w:sz w:val="16"/>
        </w:rPr>
        <w:t>VAR rt = SELECTEDVALUE('Row Type'[Row Type]) RETURN SWITCH(rt, "Product Price", [Total Tons], "Adjustment", BLANK(), [Total Tons])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ESO1 Measure Catalog (freight + price_adjustment) — US Silica / Fabric — 2026-08-20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