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A43"/>
          <w:sz w:val="48"/>
        </w:rPr>
        <w:t>ESO1 — Family 3: Open Orders by Parent / Ship-To (status window 525–573)</w:t>
      </w:r>
    </w:p>
    <w:p>
      <w:pPr>
        <w:spacing w:after="120"/>
      </w:pPr>
      <w:r>
        <w:rPr>
          <w:color w:val="1F4E79"/>
          <w:sz w:val="25"/>
        </w:rPr>
        <w:t>Filter Capture variation reference · 15 reports</w:t>
      </w:r>
    </w:p>
    <w:p>
      <w:pPr>
        <w:spacing w:after="20"/>
      </w:pPr>
      <w:r>
        <w:rPr>
          <w:color w:val="595F69"/>
          <w:sz w:val="18"/>
        </w:rPr>
        <w:t>US Silica · JDE on Microsoft Fabric · Extended Sales Order 1</w:t>
      </w:r>
    </w:p>
    <w:p>
      <w:pPr>
        <w:spacing w:after="20"/>
      </w:pPr>
      <w:r>
        <w:rPr>
          <w:color w:val="595F69"/>
          <w:sz w:val="18"/>
        </w:rPr>
        <w:t>Family 3 of 10 · companion to ESO1_Core_Report_Reference.docx (shared joins, columns &amp; measures) and ESO1_Filter_Capture_Variations_Reference.docx (all 107)</w:t>
      </w:r>
    </w:p>
    <w:p>
      <w:pPr>
        <w:spacing w:after="20"/>
      </w:pPr>
      <w:r>
        <w:rPr>
          <w:color w:val="595F69"/>
          <w:sz w:val="18"/>
        </w:rPr>
        <w:t>Fact: lh_jde_gold.rpt.fact_sales_order_freight · slicers verified against the source SQL — 2026-07-16</w:t>
      </w:r>
    </w:p>
    <w:p>
      <w:pPr>
        <w:spacing w:before="260" w:after="80"/>
      </w:pPr>
      <w:r>
        <w:rPr>
          <w:b/>
          <w:color w:val="102A43"/>
          <w:sz w:val="32"/>
        </w:rPr>
        <w:t>Part 1 · How to read this</w:t>
      </w:r>
    </w:p>
    <w:p>
      <w:pPr>
        <w:spacing w:after="120"/>
      </w:pPr>
      <w:r>
        <w:rPr>
          <w:sz w:val="21"/>
        </w:rPr>
        <w:t>Each report below is one Power BI page (or a shared page + a slicer) over the single unfiltered fact lh_jde_gold.rpt.fact_sales_order_freight. Gold applies no report filters — every legacy WHERE predicate is a physical column sliced at the page level. The joins, columns and measures are identical to the Core report; this doc only gives this family’s populations. Slicer values are exact, extracted from the source SQL.</w:t>
      </w:r>
    </w:p>
    <w:p>
      <w:pPr>
        <w:spacing w:before="40" w:after="160"/>
      </w:pPr>
      <w:r>
        <w:rPr>
          <w:b/>
          <w:color w:val="1F4E79"/>
          <w:sz w:val="19"/>
        </w:rPr>
        <w:t>Two screens are already baked into the fact — do NOT add them as slicers.</w:t>
      </w:r>
      <w:r>
        <w:rPr>
          <w:sz w:val="19"/>
        </w:rPr>
        <w:br/>
        <w:t>(1) the F0101 ABAT1 ‘real address’ ship-to band is inside the fact’s ship-to join; (2) the F4074 ALAST freight-code whitelist (⟐frt) is applied inside the billable/payable measures. Dates are shown as intent (today, MTD, prior period, fixed floors) — build relative-date slicers on a date table. branch_plant is stored trimmed (filter 561, 061, 081).</w:t>
      </w:r>
    </w:p>
    <w:p>
      <w:pPr>
        <w:spacing w:before="40" w:after="160"/>
      </w:pPr>
      <w:r>
        <w:rPr>
          <w:b/>
          <w:color w:val="1F4E79"/>
          <w:sz w:val="19"/>
        </w:rPr>
        <w:t>Abbreviations &amp; flags.</w:t>
      </w:r>
      <w:r>
        <w:rPr>
          <w:sz w:val="19"/>
        </w:rPr>
        <w:br/>
        <w:t>next = status_code_next · last = status_code_last · co = company · plant = branch_plant · SIC = standard_industry_code (ship-to) · parent = address_number_parent · item2 = second_item_number.   ⟲hist = F42119 history union (automatic) · ⟐frt = F4074 freight-code measure filter (automatic) · ⚑DAX = needs a DAX measure, not a slicer · ⚠gap = uses an attribute not yet on the fact.</w:t>
      </w:r>
    </w:p>
    <w:p>
      <w:pPr>
        <w:spacing w:before="260" w:after="80"/>
      </w:pPr>
      <w:r>
        <w:rPr>
          <w:b/>
          <w:color w:val="102A43"/>
          <w:sz w:val="32"/>
        </w:rPr>
        <w:t>Part 2 · What this family is</w:t>
      </w:r>
    </w:p>
    <w:p>
      <w:pPr>
        <w:spacing w:after="120"/>
      </w:pPr>
      <w:r>
        <w:rPr>
          <w:sz w:val="21"/>
        </w:rPr>
        <w:t>Fifteen customer open-order lists scoped to one address_number_parent or ship_to with the order’s next status in the 525–573 window. About half add the stock-line screen (line_type=S · last&lt;&gt;980); the rest are the bare parent/ship-to + status window.</w:t>
      </w:r>
    </w:p>
    <w:p>
      <w:pPr>
        <w:spacing w:before="40" w:after="160"/>
      </w:pPr>
      <w:r>
        <w:rPr>
          <w:b/>
          <w:color w:val="1F4E79"/>
          <w:sz w:val="19"/>
        </w:rPr>
        <w:t>Reusable page.</w:t>
      </w:r>
      <w:r>
        <w:rPr>
          <w:sz w:val="19"/>
        </w:rPr>
        <w:br/>
        <w:t>Fixed: next BETWEEN 525 AND 573 · line_type=S · last&lt;&gt;980.  Vary by: an address_number_parent or ship_to slicer.  The rows without the stock-line screen simply omit it.</w:t>
      </w:r>
    </w:p>
    <w:p>
      <w:pPr>
        <w:spacing w:before="260" w:after="80"/>
      </w:pPr>
      <w:r>
        <w:rPr>
          <w:b/>
          <w:color w:val="102A43"/>
          <w:sz w:val="32"/>
        </w:rPr>
        <w:t>Part 3 · The reports (15)</w:t>
      </w:r>
    </w:p>
    <w:p>
      <w:pPr>
        <w:spacing w:after="40"/>
      </w:pPr>
      <w:r>
        <w:rPr>
          <w:b/>
          <w:color w:val="595F69"/>
          <w:sz w:val="16"/>
        </w:rPr>
        <w:t>Slicer values are exact. next = status_code_next · last = status_code_last · co = company · plant = branch_plant · SIC = standard_industry_code · parent = address_number_parent · item2 = second_item_number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Colortech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parent=10116596 · next BETWEEN 525 AND 573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Solvay Open Order Report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ship_to=20015341 · next BETWEEN 525 AND 573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Napa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parent=20022384 · line_type=S · next BETWEEN 525 AND 573 · last&lt;&gt;980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Tri-Iso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parent=20022632 · line_type=S · next BETWEEN 525 AND 573 · last&lt;&gt;980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⚑DAX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Safety Kleen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parent=20022519 · line_type=S · next BETWEEN 525 AND 573 · last&lt;&gt;980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Amalgamated Sugar Company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ship_to=10125974 · line_type=S · next BETWEEN 525 AND 573 · last&lt;&gt;980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Grainger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parent=20022190 · line_type=S · next BETWEEN 525 AND 573 · last&lt;&gt;980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L&amp;M Environmental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parent=20022305 · line_type=S · next BETWEEN 525 AND 573 · last&lt;&gt;980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Leslie's Poolsmart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parent=20022322 · line_type=S · next BETWEEN 525 AND 573 · last&lt;&gt;980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Standridge Open Order Report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parent=20022569 · next BETWEEN 525 AND 573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⚑DAX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Sto Corp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parent=20022576 · next BETWEEN 525 AND 573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 (history-only)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Ampacet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ship_to=20015949 · next BETWEEN 525 AND 573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CCC Plastics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ship_to=10162144 · bill_to=10162143 · next BETWEEN 525 AND 573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Polyfil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ship_to=20015955 · next BETWEEN 525 AND 573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Cargill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ship_to=20011381 · next&lt;575 · line_type=S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4 · Notes for this family</w:t>
      </w:r>
    </w:p>
    <w:p>
      <w:pPr>
        <w:spacing w:before="40" w:after="160"/>
      </w:pPr>
      <w:r>
        <w:rPr>
          <w:b/>
          <w:color w:val="1F4E79"/>
          <w:sz w:val="19"/>
        </w:rPr>
        <w:t>Tri-Iso and Standridge are ⚑DAX.</w:t>
      </w:r>
      <w:r>
        <w:rPr>
          <w:sz w:val="19"/>
        </w:rPr>
        <w:br/>
        <w:t>Their legacy GET_HASH_VALUE RowID sums are distinct-count helpers → use DISTINCTCOUNT; the real metric is SUM(transaction_quantity) (SDUORG). Their row filters above are normal slicers.</w:t>
      </w:r>
    </w:p>
    <w:p>
      <w:pPr>
        <w:spacing w:before="40" w:after="160"/>
      </w:pPr>
      <w:r>
        <w:rPr>
          <w:b/>
          <w:color w:val="1F4E79"/>
          <w:sz w:val="19"/>
        </w:rPr>
        <w:t>Sto Corp reads history only.</w:t>
      </w:r>
      <w:r>
        <w:rPr>
          <w:sz w:val="19"/>
        </w:rPr>
        <w:br/>
        <w:t>It sources exclusively from F42119, but still works here because the fact carries both live and history rows — provided the F42119 union is active (Part 4).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